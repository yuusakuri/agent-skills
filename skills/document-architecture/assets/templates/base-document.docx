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 w:eastAsia="Calibri" w:cs="Calibri"/>
        </w:rPr>
        <w:t>Document Title</w:t>
      </w:r>
    </w:p>
    <w:p>
      <w:pPr>
        <w:pStyle w:val="Subtitle"/>
      </w:pPr>
      <w:r>
        <w:rPr>
          <w:rFonts w:ascii="Calibri" w:hAnsi="Calibri" w:eastAsia="Calibri" w:cs="Calibri"/>
        </w:rPr>
        <w:t>Purpose or subject of this document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 w:cs="Calibri"/>
              </w:rPr>
              <w:t>Document ID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eastAsia="Calibri" w:cs="Calibri" w:ascii="Calibri" w:hAnsi="Calibri"/>
              </w:rPr>
              <w:t>DOC-000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 w:cs="Calibri"/>
              </w:rPr>
              <w:t>Version / Status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eastAsia="Calibri" w:cs="Calibri" w:ascii="Calibri" w:hAnsi="Calibri"/>
              </w:rPr>
              <w:t>0.1 / Draft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 w:cs="Calibri"/>
              </w:rPr>
              <w:t>Owner / Approver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eastAsia="Calibri" w:cs="Calibri" w:ascii="Calibri" w:hAnsi="Calibri"/>
              </w:rPr>
              <w:t>Owner / Approver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 w:cs="Calibri"/>
              </w:rPr>
              <w:t>Created / Updated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eastAsia="Calibri" w:cs="Calibri" w:ascii="Calibri" w:hAnsi="Calibri"/>
              </w:rPr>
              <w:t>YYYY-MM-DD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 w:cs="Calibri"/>
              </w:rPr>
              <w:t>Related Documents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eastAsia="Calibri" w:cs="Calibri" w:ascii="Calibri" w:hAnsi="Calibri"/>
              </w:rPr>
              <w:t>Canonical source or related artifact</w:t>
            </w:r>
          </w:p>
        </w:tc>
      </w:tr>
    </w:tbl>
    <w:p>
      <w:pPr>
        <w:pStyle w:val="DocumentNote"/>
      </w:pPr>
      <w:r>
        <w:rPr>
          <w:rFonts w:ascii="Calibri" w:hAnsi="Calibri" w:eastAsia="Calibri" w:cs="Calibri"/>
        </w:rPr>
        <w:t>Generate document-specific sections from document-architecture/references.</w:t>
      </w:r>
    </w:p>
    <w:p>
      <w:r>
        <w:rPr>
          <w:rFonts w:eastAsia="Calibri" w:cs="Calibri" w:ascii="Calibri" w:hAnsi="Calibri"/>
        </w:rPr>
        <w:br w:type="page"/>
      </w:r>
    </w:p>
    <w:p>
      <w:pPr>
        <w:pStyle w:val="Heading1"/>
      </w:pPr>
      <w:r>
        <w:rPr>
          <w:rFonts w:ascii="Calibri" w:hAnsi="Calibri" w:eastAsia="Calibri" w:cs="Calibri"/>
        </w:rPr>
        <w:t>Table of Contents</w:t>
      </w:r>
    </w:p>
    <w:p>
      <w:pPr/>
      <w:r>
        <w:rPr>
          <w:rFonts w:ascii="Calibri" w:hAnsi="Calibri" w:eastAsia="Calibri" w:cs="Calibri"/>
        </w:rPr>
        <w:t>Update fields in Word to generate the table of contents.</w:t>
      </w:r>
    </w:p>
    <w:p>
      <w:r>
        <w:rPr>
          <w:rFonts w:eastAsia="Calibri" w:cs="Calibri" w:ascii="Calibri" w:hAnsi="Calibri"/>
        </w:rPr>
        <w:br w:type="page"/>
      </w:r>
    </w:p>
    <w:p>
      <w:pPr>
        <w:pStyle w:val="Heading1"/>
      </w:pPr>
      <w:r>
        <w:rPr>
          <w:rFonts w:ascii="Calibri" w:hAnsi="Calibri" w:eastAsia="Calibri" w:cs="Calibri"/>
        </w:rPr>
        <w:t>Heading Style Preview</w:t>
      </w:r>
    </w:p>
    <w:p>
      <w:pPr>
        <w:pStyle w:val="Heading2"/>
      </w:pPr>
      <w:r>
        <w:rPr>
          <w:rFonts w:ascii="Calibri" w:hAnsi="Calibri" w:eastAsia="Calibri" w:cs="Calibri"/>
        </w:rPr>
        <w:t>Heading 2</w:t>
      </w:r>
    </w:p>
    <w:p>
      <w:pPr>
        <w:pStyle w:val="Heading3"/>
      </w:pPr>
      <w:r>
        <w:rPr>
          <w:rFonts w:ascii="Calibri" w:hAnsi="Calibri" w:eastAsia="Calibri" w:cs="Calibri"/>
        </w:rPr>
        <w:t>Heading 3</w:t>
      </w:r>
    </w:p>
    <w:p>
      <w:pPr/>
      <w:r>
        <w:rPr>
          <w:rFonts w:ascii="Calibri" w:hAnsi="Calibri" w:eastAsia="Calibri" w:cs="Calibri"/>
        </w:rPr>
        <w:t>Body text uses Calibri 11 pt, 6 pt spacing after paragraphs, and 1.10 line spacing. Replace this preview page with document content when authoring.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600"/>
        <w:gridCol w:w="360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 w:cs="Calibri"/>
              </w:rPr>
              <w:t>Item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 w:cs="Calibri"/>
              </w:rPr>
              <w:t>Content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 w:cs="Calibri"/>
              </w:rPr>
              <w:t>Verification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 w:cs="Calibri"/>
              </w:rPr>
              <w:t>Style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 w:cs="Calibri"/>
              </w:rPr>
              <w:t>Shared presentation only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 w:cs="Calibri"/>
              </w:rPr>
              <w:t>Render and inspect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 w:cs="Calibri"/>
              </w:rPr>
              <w:t>Structure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 w:cs="Calibri"/>
              </w:rPr>
              <w:t>Generated from references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 w:cs="Calibri"/>
              </w:rPr>
              <w:t>No duplicate outline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 w:cs="Calibri"/>
        <w:color w:val="5B6573"/>
        <w:sz w:val="18"/>
      </w:rPr>
      <w:t xml:space="preserve">Page </w:t>
    </w:r>
    <w:r>
      <w:rPr>
        <w:rFonts w:eastAsia="Calibri" w:cs="Calibri" w:ascii="Calibri" w:hAnsi="Calibri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 w:cs="Calibri"/>
        <w:color w:val="5B6573"/>
        <w:sz w:val="18"/>
      </w:rPr>
      <w:t xml:space="preserve">Page </w:t>
    </w:r>
    <w:r>
      <w:rPr>
        <w:rFonts w:eastAsia="Calibri" w:cs="Calibri" w:ascii="Calibri" w:hAnsi="Calibri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D9DEE5"/>
      </w:pBdr>
    </w:pPr>
    <w:r>
      <w:rPr>
        <w:rFonts w:ascii="Calibri" w:hAnsi="Calibri" w:eastAsia="Calibri" w:cs="Calibri"/>
        <w:color w:val="5B6573"/>
        <w:sz w:val="18"/>
      </w:rPr>
      <w:t>DOCUMENT ARCHITECTURE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 w:cs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 w:cs="Calibr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 w:eastAsia="Calibri" w:cs="Calibri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Note">
    <w:name w:val="Document Note"/>
    <w:pPr>
      <w:spacing w:before="80" w:after="160"/>
    </w:pPr>
    <w:rPr>
      <w:rFonts w:ascii="Calibri" w:hAnsi="Calibri" w:eastAsia="Calibri" w:cs="Calibri"/>
      <w:color w:val="5B657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Architecture Base Template</dc:title>
  <dc:subject>Shared styles for requirements, specifications, designs, and proposals</dc:subject>
  <dc:creator>yuusakuri</dc:creator>
  <cp:keywords>document architecture, requirements, specification, proposal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